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Xbox Automation V4 — Test Report</w:t>
      </w:r>
    </w:p>
    <w:p>
      <w:pPr>
        <w:jc w:val="center"/>
      </w:pPr>
      <w:r>
        <w:t>Generated: 2026-08-10 13:18:55  |  Total: 4  |  PASS: 0  |  FAIL: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cannot import name 'get_game_instance' from 'Automation_V4_Agent.game_scripts' (C:\Users\testx\XBOXAutomationAgent\Automation_V4_Agent\game_scripts\__init__.py)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cannot import name 'get_game_instance' from 'Automation_V4_Agent.game_scripts' (C:\Users\testx\XBOXAutomationAgent\Automation_V4_Agent\game_scripts\__init__.py)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cannot import name 'get_game_instance' from 'Automation_V4_Agent.game_scripts' (C:\Users\testx\XBOXAutomationAgent\Automation_V4_Agent\game_scripts\__init__.py)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cannot import name 'get_game_instance' from 'Automation_V4_Agent.game_scripts' (C:\Users\testx\XBOXAutomationAgent\Automation_V4_Agent\game_scripts\__init__.py)</w:t>
            </w:r>
          </w:p>
        </w:tc>
      </w:tr>
    </w:tbl>
    <w:p/>
    <w:p>
      <w:r>
        <w:t>Pass Rate: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