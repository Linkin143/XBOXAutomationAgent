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Xbox Automation V4 — Test Report</w:t>
      </w:r>
    </w:p>
    <w:p>
      <w:pPr>
        <w:jc w:val="center"/>
      </w:pPr>
      <w:r>
        <w:t>Generated: 2026-08-10 13:31:04  |  Total: 1  |  PASS: 0  |  FAIL: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Latency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Full Run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Celeste launch returned False</w:t>
            </w:r>
          </w:p>
        </w:tc>
      </w:tr>
    </w:tbl>
    <w:p/>
    <w:p>
      <w:r>
        <w:t>Pass Rate: 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